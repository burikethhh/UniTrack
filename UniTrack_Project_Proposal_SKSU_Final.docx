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color w:val="003366"/>
          <w:sz w:val="40"/>
        </w:rPr>
        <w:t>SULTAN KUDARAT STATE UNIVERSITY</w:t>
      </w:r>
    </w:p>
    <w:p>
      <w:pPr>
        <w:jc w:val="center"/>
      </w:pPr>
      <w:r>
        <w:rPr>
          <w:rFonts w:ascii="Times New Roman" w:hAnsi="Times New Roman"/>
          <w:color w:val="666666"/>
          <w:sz w:val="24"/>
        </w:rPr>
        <w:t>ACCESS, EJC Montilla, Tacurong City, Sultan Kudarat</w:t>
      </w:r>
    </w:p>
    <w:p/>
    <w:p/>
    <w:p/>
    <w:p/>
    <w:p>
      <w:pPr>
        <w:jc w:val="center"/>
      </w:pPr>
      <w:r>
        <w:rPr>
          <w:rFonts w:ascii="Times New Roman" w:hAnsi="Times New Roman"/>
          <w:b/>
          <w:color w:val="003366"/>
          <w:sz w:val="32"/>
        </w:rPr>
        <w:t>PROJECT PROPOSAL</w:t>
      </w:r>
    </w:p>
    <w:p/>
    <w:p>
      <w:pPr>
        <w:jc w:val="center"/>
      </w:pPr>
      <w:r>
        <w:rPr>
          <w:rFonts w:ascii="Times New Roman" w:hAnsi="Times New Roman"/>
          <w:b/>
          <w:color w:val="008000"/>
          <w:sz w:val="72"/>
        </w:rPr>
        <w:t>UniTrack</w:t>
      </w:r>
    </w:p>
    <w:p>
      <w:pPr>
        <w:jc w:val="center"/>
      </w:pPr>
      <w:r>
        <w:rPr>
          <w:rFonts w:ascii="Times New Roman" w:hAnsi="Times New Roman"/>
          <w:b/>
          <w:color w:val="333333"/>
          <w:sz w:val="36"/>
        </w:rPr>
        <w:t>Real-Time Faculty &amp; Staff Locator</w:t>
      </w:r>
    </w:p>
    <w:p/>
    <w:p>
      <w:pPr>
        <w:jc w:val="center"/>
      </w:pPr>
      <w:r>
        <w:rPr>
          <w:rFonts w:ascii="Times New Roman" w:hAnsi="Times New Roman"/>
          <w:i/>
          <w:color w:val="666666"/>
          <w:sz w:val="24"/>
        </w:rPr>
        <w:t>A Mobile-Based Geographic Information System</w:t>
        <w:br/>
        <w:t>for Sultan Kudarat State University</w:t>
      </w:r>
    </w:p>
    <w:p/>
    <w:p/>
    <w:p/>
    <w:p/>
    <w:p/>
    <w:p>
      <w:pPr>
        <w:jc w:val="center"/>
      </w:pPr>
      <w:r>
        <w:rPr>
          <w:rFonts w:ascii="Times New Roman" w:hAnsi="Times New Roman"/>
          <w:color w:val="666666"/>
          <w:sz w:val="24"/>
        </w:rPr>
        <w:t>Proposed by:</w:t>
      </w:r>
    </w:p>
    <w:p>
      <w:pPr>
        <w:jc w:val="center"/>
      </w:pPr>
      <w:r>
        <w:rPr>
          <w:rFonts w:ascii="Times New Roman" w:hAnsi="Times New Roman"/>
          <w:b/>
          <w:color w:val="003366"/>
          <w:sz w:val="32"/>
        </w:rPr>
        <w:t>CHRISTIAN KETH AGUACITO</w:t>
      </w:r>
    </w:p>
    <w:p/>
    <w:p/>
    <w:p>
      <w:pPr>
        <w:jc w:val="center"/>
      </w:pPr>
      <w:r>
        <w:rPr>
          <w:rFonts w:ascii="Times New Roman" w:hAnsi="Times New Roman"/>
          <w:b/>
          <w:color w:val="003366"/>
          <w:sz w:val="24"/>
        </w:rPr>
        <w:t>February 2026</w:t>
      </w:r>
    </w:p>
    <w:p>
      <w:r>
        <w:br w:type="page"/>
      </w:r>
    </w:p>
    <w:p>
      <w:pPr>
        <w:spacing w:before="0" w:after="480" w:line="276" w:lineRule="auto"/>
        <w:jc w:val="center"/>
      </w:pPr>
      <w:r>
        <w:rPr>
          <w:rFonts w:ascii="Times New Roman" w:hAnsi="Times New Roman"/>
          <w:b/>
          <w:color w:val="003366"/>
          <w:sz w:val="36"/>
        </w:rPr>
        <w:t>TABLE OF CONTENTS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1. Executive Summary</w:t>
      </w:r>
      <w:r>
        <w:rPr>
          <w:rFonts w:ascii="Times New Roman" w:hAnsi="Times New Roman"/>
          <w:color w:val="B4B4B4"/>
          <w:sz w:val="24"/>
        </w:rPr>
        <w:t>...................................</w:t>
      </w:r>
      <w:r>
        <w:rPr>
          <w:rFonts w:ascii="Times New Roman" w:hAnsi="Times New Roman"/>
          <w:b/>
          <w:color w:val="003366"/>
          <w:sz w:val="24"/>
        </w:rPr>
        <w:t>3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2. Project Overview</w:t>
      </w:r>
      <w:r>
        <w:rPr>
          <w:rFonts w:ascii="Times New Roman" w:hAnsi="Times New Roman"/>
          <w:color w:val="B4B4B4"/>
          <w:sz w:val="24"/>
        </w:rPr>
        <w:t>....................................</w:t>
      </w:r>
      <w:r>
        <w:rPr>
          <w:rFonts w:ascii="Times New Roman" w:hAnsi="Times New Roman"/>
          <w:b/>
          <w:color w:val="003366"/>
          <w:sz w:val="24"/>
        </w:rPr>
        <w:t>4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3. Problem Statement</w:t>
      </w:r>
      <w:r>
        <w:rPr>
          <w:rFonts w:ascii="Times New Roman" w:hAnsi="Times New Roman"/>
          <w:color w:val="B4B4B4"/>
          <w:sz w:val="24"/>
        </w:rPr>
        <w:t>...................................</w:t>
      </w:r>
      <w:r>
        <w:rPr>
          <w:rFonts w:ascii="Times New Roman" w:hAnsi="Times New Roman"/>
          <w:b/>
          <w:color w:val="003366"/>
          <w:sz w:val="24"/>
        </w:rPr>
        <w:t>5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4. Objectives</w:t>
      </w:r>
      <w:r>
        <w:rPr>
          <w:rFonts w:ascii="Times New Roman" w:hAnsi="Times New Roman"/>
          <w:color w:val="B4B4B4"/>
          <w:sz w:val="24"/>
        </w:rPr>
        <w:t>..........................................</w:t>
      </w:r>
      <w:r>
        <w:rPr>
          <w:rFonts w:ascii="Times New Roman" w:hAnsi="Times New Roman"/>
          <w:b/>
          <w:color w:val="003366"/>
          <w:sz w:val="24"/>
        </w:rPr>
        <w:t>6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5. Scope and Limitations</w:t>
      </w:r>
      <w:r>
        <w:rPr>
          <w:rFonts w:ascii="Times New Roman" w:hAnsi="Times New Roman"/>
          <w:color w:val="B4B4B4"/>
          <w:sz w:val="24"/>
        </w:rPr>
        <w:t>...............................</w:t>
      </w:r>
      <w:r>
        <w:rPr>
          <w:rFonts w:ascii="Times New Roman" w:hAnsi="Times New Roman"/>
          <w:b/>
          <w:color w:val="003366"/>
          <w:sz w:val="24"/>
        </w:rPr>
        <w:t>7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6. Proposed Features</w:t>
      </w:r>
      <w:r>
        <w:rPr>
          <w:rFonts w:ascii="Times New Roman" w:hAnsi="Times New Roman"/>
          <w:color w:val="B4B4B4"/>
          <w:sz w:val="24"/>
        </w:rPr>
        <w:t>...................................</w:t>
      </w:r>
      <w:r>
        <w:rPr>
          <w:rFonts w:ascii="Times New Roman" w:hAnsi="Times New Roman"/>
          <w:b/>
          <w:color w:val="003366"/>
          <w:sz w:val="24"/>
        </w:rPr>
        <w:t>8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7. Application User Interface Design</w:t>
      </w:r>
      <w:r>
        <w:rPr>
          <w:rFonts w:ascii="Times New Roman" w:hAnsi="Times New Roman"/>
          <w:color w:val="B4B4B4"/>
          <w:sz w:val="24"/>
        </w:rPr>
        <w:t>...................</w:t>
      </w:r>
      <w:r>
        <w:rPr>
          <w:rFonts w:ascii="Times New Roman" w:hAnsi="Times New Roman"/>
          <w:b/>
          <w:color w:val="003366"/>
          <w:sz w:val="24"/>
        </w:rPr>
        <w:t>10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8. Technical Stack (Free &amp; Open-Source)</w:t>
      </w:r>
      <w:r>
        <w:rPr>
          <w:rFonts w:ascii="Times New Roman" w:hAnsi="Times New Roman"/>
          <w:color w:val="B4B4B4"/>
          <w:sz w:val="24"/>
        </w:rPr>
        <w:t>................</w:t>
      </w:r>
      <w:r>
        <w:rPr>
          <w:rFonts w:ascii="Times New Roman" w:hAnsi="Times New Roman"/>
          <w:b/>
          <w:color w:val="003366"/>
          <w:sz w:val="24"/>
        </w:rPr>
        <w:t>14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9. System Architecture</w:t>
      </w:r>
      <w:r>
        <w:rPr>
          <w:rFonts w:ascii="Times New Roman" w:hAnsi="Times New Roman"/>
          <w:color w:val="B4B4B4"/>
          <w:sz w:val="24"/>
        </w:rPr>
        <w:t>.................................</w:t>
      </w:r>
      <w:r>
        <w:rPr>
          <w:rFonts w:ascii="Times New Roman" w:hAnsi="Times New Roman"/>
          <w:b/>
          <w:color w:val="003366"/>
          <w:sz w:val="24"/>
        </w:rPr>
        <w:t>15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10. Privacy &amp; Security Measures</w:t>
      </w:r>
      <w:r>
        <w:rPr>
          <w:rFonts w:ascii="Times New Roman" w:hAnsi="Times New Roman"/>
          <w:color w:val="B4B4B4"/>
          <w:sz w:val="24"/>
        </w:rPr>
        <w:t>........................</w:t>
      </w:r>
      <w:r>
        <w:rPr>
          <w:rFonts w:ascii="Times New Roman" w:hAnsi="Times New Roman"/>
          <w:b/>
          <w:color w:val="003366"/>
          <w:sz w:val="24"/>
        </w:rPr>
        <w:t>16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11. Development Roadmap</w:t>
      </w:r>
      <w:r>
        <w:rPr>
          <w:rFonts w:ascii="Times New Roman" w:hAnsi="Times New Roman"/>
          <w:color w:val="B4B4B4"/>
          <w:sz w:val="24"/>
        </w:rPr>
        <w:t>................................</w:t>
      </w:r>
      <w:r>
        <w:rPr>
          <w:rFonts w:ascii="Times New Roman" w:hAnsi="Times New Roman"/>
          <w:b/>
          <w:color w:val="003366"/>
          <w:sz w:val="24"/>
        </w:rPr>
        <w:t>17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12. Project Timeline</w:t>
      </w:r>
      <w:r>
        <w:rPr>
          <w:rFonts w:ascii="Times New Roman" w:hAnsi="Times New Roman"/>
          <w:color w:val="B4B4B4"/>
          <w:sz w:val="24"/>
        </w:rPr>
        <w:t>...................................</w:t>
      </w:r>
      <w:r>
        <w:rPr>
          <w:rFonts w:ascii="Times New Roman" w:hAnsi="Times New Roman"/>
          <w:b/>
          <w:color w:val="003366"/>
          <w:sz w:val="24"/>
        </w:rPr>
        <w:t>18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13. Cost Analysis: Zero-Budget Implementation</w:t>
      </w:r>
      <w:r>
        <w:rPr>
          <w:rFonts w:ascii="Times New Roman" w:hAnsi="Times New Roman"/>
          <w:color w:val="B4B4B4"/>
          <w:sz w:val="24"/>
        </w:rPr>
        <w:t>..........</w:t>
      </w:r>
      <w:r>
        <w:rPr>
          <w:rFonts w:ascii="Times New Roman" w:hAnsi="Times New Roman"/>
          <w:b/>
          <w:color w:val="003366"/>
          <w:sz w:val="24"/>
        </w:rPr>
        <w:t>19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14. Risk Assessment and Mitigation</w:t>
      </w:r>
      <w:r>
        <w:rPr>
          <w:rFonts w:ascii="Times New Roman" w:hAnsi="Times New Roman"/>
          <w:color w:val="B4B4B4"/>
          <w:sz w:val="24"/>
        </w:rPr>
        <w:t>.....................</w:t>
      </w:r>
      <w:r>
        <w:rPr>
          <w:rFonts w:ascii="Times New Roman" w:hAnsi="Times New Roman"/>
          <w:b/>
          <w:color w:val="003366"/>
          <w:sz w:val="24"/>
        </w:rPr>
        <w:t>20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15. Expected Outcomes</w:t>
      </w:r>
      <w:r>
        <w:rPr>
          <w:rFonts w:ascii="Times New Roman" w:hAnsi="Times New Roman"/>
          <w:color w:val="B4B4B4"/>
          <w:sz w:val="24"/>
        </w:rPr>
        <w:t>..................................</w:t>
      </w:r>
      <w:r>
        <w:rPr>
          <w:rFonts w:ascii="Times New Roman" w:hAnsi="Times New Roman"/>
          <w:b/>
          <w:color w:val="003366"/>
          <w:sz w:val="24"/>
        </w:rPr>
        <w:t>21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16. Evaluation Criteria</w:t>
      </w:r>
      <w:r>
        <w:rPr>
          <w:rFonts w:ascii="Times New Roman" w:hAnsi="Times New Roman"/>
          <w:color w:val="B4B4B4"/>
          <w:sz w:val="24"/>
        </w:rPr>
        <w:t>................................</w:t>
      </w:r>
      <w:r>
        <w:rPr>
          <w:rFonts w:ascii="Times New Roman" w:hAnsi="Times New Roman"/>
          <w:b/>
          <w:color w:val="003366"/>
          <w:sz w:val="24"/>
        </w:rPr>
        <w:t>22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17. Future Expansion: IoT &amp; Kiosk Integration</w:t>
      </w:r>
      <w:r>
        <w:rPr>
          <w:rFonts w:ascii="Times New Roman" w:hAnsi="Times New Roman"/>
          <w:color w:val="B4B4B4"/>
          <w:sz w:val="24"/>
        </w:rPr>
        <w:t>..........</w:t>
      </w:r>
      <w:r>
        <w:rPr>
          <w:rFonts w:ascii="Times New Roman" w:hAnsi="Times New Roman"/>
          <w:b/>
          <w:color w:val="003366"/>
          <w:sz w:val="24"/>
        </w:rPr>
        <w:t>23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18. Conclusion</w:t>
      </w:r>
      <w:r>
        <w:rPr>
          <w:rFonts w:ascii="Times New Roman" w:hAnsi="Times New Roman"/>
          <w:color w:val="B4B4B4"/>
          <w:sz w:val="24"/>
        </w:rPr>
        <w:t>.........................................</w:t>
      </w:r>
      <w:r>
        <w:rPr>
          <w:rFonts w:ascii="Times New Roman" w:hAnsi="Times New Roman"/>
          <w:b/>
          <w:color w:val="003366"/>
          <w:sz w:val="24"/>
        </w:rPr>
        <w:t>25</w:t>
      </w:r>
    </w:p>
    <w:p>
      <w:pPr>
        <w:spacing w:before="80" w:after="80" w:line="360" w:lineRule="auto"/>
      </w:pPr>
      <w:r>
        <w:rPr>
          <w:rFonts w:ascii="Times New Roman" w:hAnsi="Times New Roman"/>
          <w:color w:val="000000"/>
          <w:sz w:val="24"/>
        </w:rPr>
        <w:t>19. References</w:t>
      </w:r>
      <w:r>
        <w:rPr>
          <w:rFonts w:ascii="Times New Roman" w:hAnsi="Times New Roman"/>
          <w:color w:val="B4B4B4"/>
          <w:sz w:val="24"/>
        </w:rPr>
        <w:t>.........................................</w:t>
      </w:r>
      <w:r>
        <w:rPr>
          <w:rFonts w:ascii="Times New Roman" w:hAnsi="Times New Roman"/>
          <w:b/>
          <w:color w:val="003366"/>
          <w:sz w:val="24"/>
        </w:rPr>
        <w:t>26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1. Executive Summary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b/>
          <w:color w:val="008000"/>
          <w:sz w:val="24"/>
        </w:rPr>
        <w:t>UniTrack</w:t>
      </w:r>
      <w:r>
        <w:rPr>
          <w:rFonts w:ascii="Times New Roman" w:hAnsi="Times New Roman"/>
          <w:sz w:val="24"/>
        </w:rPr>
        <w:t xml:space="preserve"> is an innovative mobile-based Geographic Information System (GIS) designed specifically for Sultan Kudarat State University (SKSU) to enhance campus communication and efficiency. The application addresses a persistent challenge faced by students: locating faculty members and staff in real-time across the university's multiple buildings and facilities.</w:t>
      </w:r>
    </w:p>
    <w:p>
      <w:pPr>
        <w:spacing w:before="0" w:after="240" w:line="360" w:lineRule="auto"/>
        <w:ind w:firstLine="720"/>
      </w:pPr>
      <w:r>
        <w:rPr>
          <w:rFonts w:ascii="Times New Roman" w:hAnsi="Times New Roman"/>
          <w:sz w:val="24"/>
        </w:rPr>
        <w:t xml:space="preserve">The system employs a 'Google Maps' style interface powered by </w:t>
      </w:r>
      <w:r>
        <w:rPr>
          <w:rFonts w:ascii="Times New Roman" w:hAnsi="Times New Roman"/>
          <w:b/>
          <w:color w:val="008000"/>
          <w:sz w:val="24"/>
        </w:rPr>
        <w:t>OpenStreetMap</w:t>
      </w:r>
      <w:r>
        <w:rPr>
          <w:rFonts w:ascii="Times New Roman" w:hAnsi="Times New Roman"/>
          <w:sz w:val="24"/>
        </w:rPr>
        <w:t xml:space="preserve"> (completely free and open-source) that allows students to view the real-time locations of teachers and staff within campus boundaries, provided the staff member has explicitly granted permission through a privacy-first consent mechanism.</w:t>
      </w:r>
    </w:p>
    <w:p>
      <w:pPr>
        <w:spacing w:before="0" w:after="240" w:line="360" w:lineRule="auto"/>
        <w:ind w:firstLine="720"/>
      </w:pPr>
      <w:r>
        <w:rPr>
          <w:rFonts w:ascii="Times New Roman" w:hAnsi="Times New Roman"/>
          <w:sz w:val="24"/>
        </w:rPr>
        <w:t xml:space="preserve">Key features include a </w:t>
      </w:r>
      <w:r>
        <w:rPr>
          <w:rFonts w:ascii="Times New Roman" w:hAnsi="Times New Roman"/>
          <w:b/>
          <w:sz w:val="24"/>
        </w:rPr>
        <w:t>Staff Module (the 'Beacon')</w:t>
      </w:r>
      <w:r>
        <w:rPr>
          <w:rFonts w:ascii="Times New Roman" w:hAnsi="Times New Roman"/>
          <w:sz w:val="24"/>
        </w:rPr>
        <w:t xml:space="preserve"> with privacy controls and status presets, a </w:t>
      </w:r>
      <w:r>
        <w:rPr>
          <w:rFonts w:ascii="Times New Roman" w:hAnsi="Times New Roman"/>
          <w:b/>
          <w:sz w:val="24"/>
        </w:rPr>
        <w:t>Student Module (the 'Seeker')</w:t>
      </w:r>
      <w:r>
        <w:rPr>
          <w:rFonts w:ascii="Times New Roman" w:hAnsi="Times New Roman"/>
          <w:sz w:val="24"/>
        </w:rPr>
        <w:t xml:space="preserve"> with live map visualization and navigation, and an </w:t>
      </w:r>
      <w:r>
        <w:rPr>
          <w:rFonts w:ascii="Times New Roman" w:hAnsi="Times New Roman"/>
          <w:b/>
          <w:sz w:val="24"/>
        </w:rPr>
        <w:t>Administrative Module</w:t>
      </w:r>
      <w:r>
        <w:rPr>
          <w:rFonts w:ascii="Times New Roman" w:hAnsi="Times New Roman"/>
          <w:sz w:val="24"/>
        </w:rPr>
        <w:t xml:space="preserve"> for department management.</w:t>
      </w:r>
    </w:p>
    <w:p>
      <w:pPr>
        <w:spacing w:before="240" w:after="240" w:line="276" w:lineRule="auto"/>
        <w:jc w:val="center"/>
      </w:pPr>
      <w:r>
        <w:rPr>
          <w:rFonts w:ascii="Times New Roman" w:hAnsi="Times New Roman"/>
          <w:b/>
          <w:color w:val="008000"/>
          <w:sz w:val="28"/>
        </w:rPr>
        <w:t>TOTAL PROJECT COST: PHP 0.00 (Completely Free)</w:t>
      </w:r>
    </w:p>
    <w:p>
      <w:pPr>
        <w:spacing w:before="0" w:after="240" w:line="360" w:lineRule="auto"/>
        <w:ind w:firstLine="720"/>
      </w:pPr>
      <w:r>
        <w:rPr>
          <w:rFonts w:ascii="Times New Roman" w:hAnsi="Times New Roman"/>
          <w:sz w:val="24"/>
        </w:rPr>
        <w:t>The system is built entirely on free and open-source technologies including Flutter, OpenStreetMap, and Firebase's free tier—resulting in zero development and operational costs. UniTrack represents SKSU's commitment to digital transformation and creating a more connected, efficient campus environment while maintaining the highest standards of privacy and data protection.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2. Project Overview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UniTrack is a mobile-based geographic information system (GIS) designed to bridge the communication gap between students and university personnel at Sultan Kudarat State University. The application provides a live 'Google Maps' style interface where students can view the real-time location of teachers and staff within campus bounds, provided the staff member has granted permission.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2.1 Project Title</w:t>
      </w:r>
    </w:p>
    <w:p>
      <w:pPr>
        <w:spacing w:before="0" w:after="240" w:line="360" w:lineRule="auto"/>
      </w:pPr>
      <w:r>
        <w:rPr>
          <w:rFonts w:ascii="Times New Roman" w:hAnsi="Times New Roman"/>
          <w:i/>
          <w:sz w:val="24"/>
        </w:rPr>
        <w:t>UniTrack – Real-Time Faculty &amp; Staff Locator for Sultan Kudarat State University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2.2 Project Type</w:t>
      </w:r>
    </w:p>
    <w:p>
      <w:pPr>
        <w:spacing w:before="0" w:after="240" w:line="360" w:lineRule="auto"/>
      </w:pPr>
      <w:r>
        <w:rPr>
          <w:rFonts w:ascii="Times New Roman" w:hAnsi="Times New Roman"/>
          <w:sz w:val="24"/>
        </w:rPr>
        <w:t>Mobile Application Development (Android &amp; iOS) with Real-Time GIS Integration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2.3 Target Users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Students of Sultan Kudarat State University (Primary Users)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Faculty Members and Teaching Staff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Administrative Staff and Personnel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University Administrators and Department Heads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2.4 Target Deployment</w:t>
      </w:r>
    </w:p>
    <w:p>
      <w:pPr>
        <w:spacing w:before="0" w:after="240" w:line="360" w:lineRule="auto"/>
      </w:pPr>
      <w:r>
        <w:rPr>
          <w:rFonts w:ascii="Times New Roman" w:hAnsi="Times New Roman"/>
          <w:sz w:val="24"/>
        </w:rPr>
        <w:t>The system will be deployed across all SKSU campuses, initially piloting at the Main Campus (ACCESS, EJC Montilla, Tacurong City) before expanding to satellite campuses.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3. Problem Statement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Students at Sultan Kudarat State University often waste significant time walking to faculty offices only to find that the teacher is in a meeting, conducting a class in a different building, or temporarily off-campus. The current methods of locating faculty members present several challenges: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Inefficient Communication Channels: </w:t>
      </w:r>
      <w:r>
        <w:rPr>
          <w:rFonts w:ascii="Times New Roman" w:hAnsi="Times New Roman"/>
          <w:color w:val="000000"/>
          <w:sz w:val="24"/>
        </w:rPr>
        <w:t>Email responses are often delayed, and physical bulletin boards with faculty schedules are frequently outdated or not accessible in real-time.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Time Wastage: </w:t>
      </w:r>
      <w:r>
        <w:rPr>
          <w:rFonts w:ascii="Times New Roman" w:hAnsi="Times New Roman"/>
          <w:color w:val="000000"/>
          <w:sz w:val="24"/>
        </w:rPr>
        <w:t>Students spend considerable time moving between buildings searching for available faculty, reducing productive academic hours.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Missed Consultation Opportunities: </w:t>
      </w:r>
      <w:r>
        <w:rPr>
          <w:rFonts w:ascii="Times New Roman" w:hAnsi="Times New Roman"/>
          <w:color w:val="000000"/>
          <w:sz w:val="24"/>
        </w:rPr>
        <w:t>Students miss valuable consultation time due to inability to locate faculty during their available hours.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Physical Traffic Congestion: </w:t>
      </w:r>
      <w:r>
        <w:rPr>
          <w:rFonts w:ascii="Times New Roman" w:hAnsi="Times New Roman"/>
          <w:color w:val="000000"/>
          <w:sz w:val="24"/>
        </w:rPr>
        <w:t>Faculty rooms become overcrowded during peak hours as students congregate hoping to catch their professors.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Lack of Real-Time Information: </w:t>
      </w:r>
      <w:r>
        <w:rPr>
          <w:rFonts w:ascii="Times New Roman" w:hAnsi="Times New Roman"/>
          <w:color w:val="000000"/>
          <w:sz w:val="24"/>
        </w:rPr>
        <w:t>No existing system provides live updates on faculty availability and location within the campus.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4. Objectives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4.1 General Objective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To develop and implement a mobile-based real-time faculty and staff location system for Sultan Kudarat State University that enhances campus communication efficiency while maintaining strict privacy controls—all at zero cost using free and open-source technologies.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4.2 Specific Objectives</w:t>
      </w:r>
    </w:p>
    <w:p>
      <w:pPr>
        <w:spacing w:before="40" w:after="80" w:line="276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</w:rPr>
        <w:t>To implement a live map interface using OpenStreetMap (free, open-source) for real-time visualization of faculty locations within SKSU campus boundaries.</w:t>
      </w:r>
    </w:p>
    <w:p>
      <w:pPr>
        <w:spacing w:before="40" w:after="80" w:line="276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To provide staff with comprehensive privacy controls including a 'Visibility Toggle' to control when they are trackable.</w:t>
      </w:r>
    </w:p>
    <w:p>
      <w:pPr>
        <w:spacing w:before="40" w:after="80" w:line="276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3. </w:t>
      </w:r>
      <w:r>
        <w:rPr>
          <w:rFonts w:ascii="Times New Roman" w:hAnsi="Times New Roman"/>
          <w:color w:val="000000"/>
          <w:sz w:val="24"/>
        </w:rPr>
        <w:t>To reduce the time students spend searching for staff members by at least 60%.</w:t>
      </w:r>
    </w:p>
    <w:p>
      <w:pPr>
        <w:spacing w:before="40" w:after="80" w:line="276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4. </w:t>
      </w:r>
      <w:r>
        <w:rPr>
          <w:rFonts w:ascii="Times New Roman" w:hAnsi="Times New Roman"/>
          <w:color w:val="000000"/>
          <w:sz w:val="24"/>
        </w:rPr>
        <w:t>To implement geofencing technology that automatically disables tracking once a staff member leaves the university perimeter.</w:t>
      </w:r>
    </w:p>
    <w:p>
      <w:pPr>
        <w:spacing w:before="40" w:after="80" w:line="276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5. </w:t>
      </w:r>
      <w:r>
        <w:rPr>
          <w:rFonts w:ascii="Times New Roman" w:hAnsi="Times New Roman"/>
          <w:color w:val="000000"/>
          <w:sz w:val="24"/>
        </w:rPr>
        <w:t>To create a searchable directory system that allows students to filter staff by Department, Name, or Current Availability.</w:t>
      </w:r>
    </w:p>
    <w:p>
      <w:pPr>
        <w:spacing w:before="40" w:after="80" w:line="276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</w:rPr>
        <w:t>To develop an administrative module for department management and anonymized analytics.</w:t>
      </w:r>
    </w:p>
    <w:p>
      <w:pPr>
        <w:spacing w:before="40" w:after="80" w:line="276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7. </w:t>
      </w:r>
      <w:r>
        <w:rPr>
          <w:rFonts w:ascii="Times New Roman" w:hAnsi="Times New Roman"/>
          <w:color w:val="000000"/>
          <w:sz w:val="24"/>
        </w:rPr>
        <w:t>To ensure full compliance with data privacy regulations including the Data Privacy Act of 2012 (RA 10173).</w:t>
      </w:r>
    </w:p>
    <w:p>
      <w:pPr>
        <w:spacing w:before="40" w:after="80" w:line="276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To achieve zero-cost implementation using only free and open-source technologies.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5. Scope and Limitations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5.1 Project Scope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Development of cross-platform mobile applications for Android and iOS devices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Integration with OpenStreetMap and Flutter Map for free, open-source location visualization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Implementation of Firebase free tier backend for real-time data synchronization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Development of three user modules: Staff, Student, and Administrative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Implementation of geofencing for SKSU campus boundaries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Integration with university email system for authentication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Development of privacy controls and consent mechanisms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Zero-cost deployment using free and open-source technologies only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5.2 Limitations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The system requires active internet connectivity for real-time tracking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GPS accuracy may vary depending on device hardware and environmental factors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Initial deployment will be limited to the SKSU Main Campus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The system does not track indoor floor levels (single-plane tracking only)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Battery consumption may increase on staff devices when tracking is enabled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The system requires voluntary participation from faculty and staff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6. Proposed Features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6.1 Staff Module (The 'Beacon')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The Staff Module serves as the location broadcasting component of the system, giving faculty and staff complete control over their visibility.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Privacy Toggle: </w:t>
      </w:r>
      <w:r>
        <w:rPr>
          <w:rFonts w:ascii="Times New Roman" w:hAnsi="Times New Roman"/>
          <w:color w:val="000000"/>
          <w:sz w:val="24"/>
        </w:rPr>
        <w:t>A master ON/OFF switch for location broadcasting. Staff can instantly enable or disable their visibility with a single tap.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Status Presets: </w:t>
      </w:r>
      <w:r>
        <w:rPr>
          <w:rFonts w:ascii="Times New Roman" w:hAnsi="Times New Roman"/>
          <w:color w:val="000000"/>
          <w:sz w:val="24"/>
        </w:rPr>
        <w:t>Manual status updates including: 'Available for Consultation,' 'In a Class,' 'In a Meeting,' 'Break Time,' 'Office Hours,' and 'Do Not Disturb.'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Availability Status: </w:t>
      </w:r>
      <w:r>
        <w:rPr>
          <w:rFonts w:ascii="Times New Roman" w:hAnsi="Times New Roman"/>
          <w:color w:val="000000"/>
          <w:sz w:val="24"/>
        </w:rPr>
        <w:t>Rich availability indicators (Available, Busy, In Meeting, Teaching, On Break, Out of Office, Do Not Disturb) with color-coded display visible to students in real-time.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Auto-Kill Timer: </w:t>
      </w:r>
      <w:r>
        <w:rPr>
          <w:rFonts w:ascii="Times New Roman" w:hAnsi="Times New Roman"/>
          <w:color w:val="000000"/>
          <w:sz w:val="24"/>
        </w:rPr>
        <w:t>Automatically turns off tracking after office hours based on customizable schedule settings.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Quick Messages: </w:t>
      </w:r>
      <w:r>
        <w:rPr>
          <w:rFonts w:ascii="Times New Roman" w:hAnsi="Times New Roman"/>
          <w:color w:val="000000"/>
          <w:sz w:val="24"/>
        </w:rPr>
        <w:t>Pre-set messages that can be broadcast to searching students (e.g., 'Back in 10 minutes,' 'See me tomorrow').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Location Override: </w:t>
      </w:r>
      <w:r>
        <w:rPr>
          <w:rFonts w:ascii="Times New Roman" w:hAnsi="Times New Roman"/>
          <w:color w:val="000000"/>
          <w:sz w:val="24"/>
        </w:rPr>
        <w:t>Ability to manually set a static location when GPS signal is weak (e.g., 'Currently at Admin Building').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Schedule Integration: </w:t>
      </w:r>
      <w:r>
        <w:rPr>
          <w:rFonts w:ascii="Times New Roman" w:hAnsi="Times New Roman"/>
          <w:color w:val="000000"/>
          <w:sz w:val="24"/>
        </w:rPr>
        <w:t>Optional sync with class schedules to automatically update status during teaching hours.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Custom Status Message: </w:t>
      </w:r>
      <w:r>
        <w:rPr>
          <w:rFonts w:ascii="Times New Roman" w:hAnsi="Times New Roman"/>
          <w:color w:val="000000"/>
          <w:sz w:val="24"/>
        </w:rPr>
        <w:t>Add personalized messages to your status (e.g., 'Available until 3PM', 'In room 201').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6.2 Student Module (The 'Seeker')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The Student Module provides the search and visualization interface for locating faculty and staff.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Searchable Directory: </w:t>
      </w:r>
      <w:r>
        <w:rPr>
          <w:rFonts w:ascii="Times New Roman" w:hAnsi="Times New Roman"/>
          <w:color w:val="000000"/>
          <w:sz w:val="24"/>
        </w:rPr>
        <w:t>Filter staff by Department, Name, Subject Taught, or Current Availability status.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Live Map View: </w:t>
      </w:r>
      <w:r>
        <w:rPr>
          <w:rFonts w:ascii="Times New Roman" w:hAnsi="Times New Roman"/>
          <w:color w:val="000000"/>
          <w:sz w:val="24"/>
        </w:rPr>
        <w:t>Real-time map showing moving markers (avatars) of online staff members with smooth animations using OpenStreetMap.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One-Tap Navigation: </w:t>
      </w:r>
      <w:r>
        <w:rPr>
          <w:rFonts w:ascii="Times New Roman" w:hAnsi="Times New Roman"/>
          <w:color w:val="000000"/>
          <w:sz w:val="24"/>
        </w:rPr>
        <w:t>Get walking directions from the student's current location to the staff member using open-source routing.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Favorites List: </w:t>
      </w:r>
      <w:r>
        <w:rPr>
          <w:rFonts w:ascii="Times New Roman" w:hAnsi="Times New Roman"/>
          <w:color w:val="000000"/>
          <w:sz w:val="24"/>
        </w:rPr>
        <w:t>Save frequently consulted faculty members for quick access.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Notification Alerts: </w:t>
      </w:r>
      <w:r>
        <w:rPr>
          <w:rFonts w:ascii="Times New Roman" w:hAnsi="Times New Roman"/>
          <w:color w:val="000000"/>
          <w:sz w:val="24"/>
        </w:rPr>
        <w:t>Opt-in notifications when a specific faculty member comes online or becomes available.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Estimated Walking Time: </w:t>
      </w:r>
      <w:r>
        <w:rPr>
          <w:rFonts w:ascii="Times New Roman" w:hAnsi="Times New Roman"/>
          <w:color w:val="000000"/>
          <w:sz w:val="24"/>
        </w:rPr>
        <w:t>Display estimated time to reach the faculty member based on current distance.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Office Hours Display: </w:t>
      </w:r>
      <w:r>
        <w:rPr>
          <w:rFonts w:ascii="Times New Roman" w:hAnsi="Times New Roman"/>
          <w:color w:val="000000"/>
          <w:sz w:val="24"/>
        </w:rPr>
        <w:t>View faculty consultation hours and schedule information.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Offline Mode: </w:t>
      </w:r>
      <w:r>
        <w:rPr>
          <w:rFonts w:ascii="Times New Roman" w:hAnsi="Times New Roman"/>
          <w:color w:val="000000"/>
          <w:sz w:val="24"/>
        </w:rPr>
        <w:t>Access cached faculty data and campus maps even without internet connection using SQLite local storage.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Push Notifications: </w:t>
      </w:r>
      <w:r>
        <w:rPr>
          <w:rFonts w:ascii="Times New Roman" w:hAnsi="Times New Roman"/>
          <w:color w:val="000000"/>
          <w:sz w:val="24"/>
        </w:rPr>
        <w:t>Receive important announcements and updates directly on your device.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Onboarding Tutorial: </w:t>
      </w:r>
      <w:r>
        <w:rPr>
          <w:rFonts w:ascii="Times New Roman" w:hAnsi="Times New Roman"/>
          <w:color w:val="000000"/>
          <w:sz w:val="24"/>
        </w:rPr>
        <w:t>Interactive guided tour for new users to learn all app features quickly.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In-App Updates: </w:t>
      </w:r>
      <w:r>
        <w:rPr>
          <w:rFonts w:ascii="Times New Roman" w:hAnsi="Times New Roman"/>
          <w:color w:val="000000"/>
          <w:sz w:val="24"/>
        </w:rPr>
        <w:t>Automatic notification and download of new app versions without visiting external stores.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6.3 Administrative Module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Department Management: </w:t>
      </w:r>
      <w:r>
        <w:rPr>
          <w:rFonts w:ascii="Times New Roman" w:hAnsi="Times New Roman"/>
          <w:color w:val="000000"/>
          <w:sz w:val="24"/>
        </w:rPr>
        <w:t>Manage the list of authorized faculty and staff accounts, assign departments, and control access levels.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User Verification: </w:t>
      </w:r>
      <w:r>
        <w:rPr>
          <w:rFonts w:ascii="Times New Roman" w:hAnsi="Times New Roman"/>
          <w:color w:val="000000"/>
          <w:sz w:val="24"/>
        </w:rPr>
        <w:t>Approve or reject registration requests from faculty and staff.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Analytics Dashboard: </w:t>
      </w:r>
      <w:r>
        <w:rPr>
          <w:rFonts w:ascii="Times New Roman" w:hAnsi="Times New Roman"/>
          <w:color w:val="000000"/>
          <w:sz w:val="24"/>
        </w:rPr>
        <w:t>View anonymized heatmaps of student-staff interaction points and peak consultation times.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Campus Boundary Management: </w:t>
      </w:r>
      <w:r>
        <w:rPr>
          <w:rFonts w:ascii="Times New Roman" w:hAnsi="Times New Roman"/>
          <w:color w:val="000000"/>
          <w:sz w:val="24"/>
        </w:rPr>
        <w:t>Define and update the geofencing polygon coordinates for campus boundaries.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System Configuration: </w:t>
      </w:r>
      <w:r>
        <w:rPr>
          <w:rFonts w:ascii="Times New Roman" w:hAnsi="Times New Roman"/>
          <w:color w:val="000000"/>
          <w:sz w:val="24"/>
        </w:rPr>
        <w:t>Configure default privacy settings, tracking intervals, and notification preferences.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Report Generation: </w:t>
      </w:r>
      <w:r>
        <w:rPr>
          <w:rFonts w:ascii="Times New Roman" w:hAnsi="Times New Roman"/>
          <w:color w:val="000000"/>
          <w:sz w:val="24"/>
        </w:rPr>
        <w:t>Generate usage reports for administrative review and system improvement.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7. Application User Interface Design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The following wireframes and mockups illustrate the proposed user interface design for UniTrack. The design follows modern mobile UI/UX principles with a focus on simplicity, accessibility, and intuitive navigation.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7.1 Login Screen</w:t>
      </w:r>
    </w:p>
    <w:p>
      <w:pPr>
        <w:spacing w:before="0" w:after="160" w:line="360" w:lineRule="auto"/>
      </w:pPr>
      <w:r>
        <w:rPr>
          <w:rFonts w:ascii="Times New Roman" w:hAnsi="Times New Roman"/>
          <w:sz w:val="24"/>
        </w:rPr>
        <w:t>The login screen provides secure authentication using SKSU email credentials. Users can choose their role (Student or Faculty) for appropriate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i/>
          <w:color w:val="666666"/>
          <w:sz w:val="20"/>
        </w:rPr>
        <w:t>Figure 7.1: UniTrack Login Screen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7.2 Staff Dashboard (Beacon Module)</w:t>
      </w:r>
    </w:p>
    <w:p>
      <w:pPr>
        <w:spacing w:before="0" w:after="160" w:line="360" w:lineRule="auto"/>
      </w:pPr>
      <w:r>
        <w:rPr>
          <w:rFonts w:ascii="Times New Roman" w:hAnsi="Times New Roman"/>
          <w:sz w:val="24"/>
        </w:rPr>
        <w:t>The Staff Dashboard features a prominent privacy toggle, status selection, and quick message options. Faculty members have full control over their visibility and can set their availability status with one tap.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ff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i/>
          <w:color w:val="666666"/>
          <w:sz w:val="20"/>
        </w:rPr>
        <w:t>Figure 7.2: Staff Dashboard with Privacy Controls</w:t>
      </w:r>
    </w:p>
    <w:p>
      <w:r>
        <w:br w:type="page"/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7.3 Faculty Directory (Seeker Module)</w:t>
      </w:r>
    </w:p>
    <w:p>
      <w:pPr>
        <w:spacing w:before="0" w:after="160" w:line="360" w:lineRule="auto"/>
      </w:pPr>
      <w:r>
        <w:rPr>
          <w:rFonts w:ascii="Times New Roman" w:hAnsi="Times New Roman"/>
          <w:sz w:val="24"/>
        </w:rPr>
        <w:t>Students can search and filter faculty members by name, department, or availability status. Each listing shows the faculty member's current status with color-coded indicators for quick identification.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udent_dir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i/>
          <w:color w:val="666666"/>
          <w:sz w:val="20"/>
        </w:rPr>
        <w:t>Figure 7.3: Faculty Directory with Search and Filters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7.4 Live Campus Map</w:t>
      </w:r>
    </w:p>
    <w:p>
      <w:pPr>
        <w:spacing w:before="0" w:after="160" w:line="360" w:lineRule="auto"/>
      </w:pPr>
      <w:r>
        <w:rPr>
          <w:rFonts w:ascii="Times New Roman" w:hAnsi="Times New Roman"/>
          <w:sz w:val="24"/>
        </w:rPr>
        <w:t>The live map displays the SKSU campus with building overlays and real-time faculty location markers. Markers are color-coded by availability status, and students can tap on any marker to view details and get directions.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v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i/>
          <w:color w:val="666666"/>
          <w:sz w:val="20"/>
        </w:rPr>
        <w:t>Figure 7.4: Live Campus Map with Faculty Locations</w:t>
      </w:r>
    </w:p>
    <w:p>
      <w:r>
        <w:br w:type="page"/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7.5 Navigation &amp; Directions</w:t>
      </w:r>
    </w:p>
    <w:p>
      <w:pPr>
        <w:spacing w:before="0" w:after="160" w:line="360" w:lineRule="auto"/>
      </w:pPr>
      <w:r>
        <w:rPr>
          <w:rFonts w:ascii="Times New Roman" w:hAnsi="Times New Roman"/>
          <w:sz w:val="24"/>
        </w:rPr>
        <w:t>When a student selects a faculty member, the app provides turn-by-turn walking directions with estimated arrival time. The route is displayed on the map with clear visual guidance.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avig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i/>
          <w:color w:val="666666"/>
          <w:sz w:val="20"/>
        </w:rPr>
        <w:t>Figure 7.5: Navigation Screen with Walking Directions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7.6 Privacy Settings</w:t>
      </w:r>
    </w:p>
    <w:p>
      <w:pPr>
        <w:spacing w:before="0" w:after="160" w:line="360" w:lineRule="auto"/>
      </w:pPr>
      <w:r>
        <w:rPr>
          <w:rFonts w:ascii="Times New Roman" w:hAnsi="Times New Roman"/>
          <w:sz w:val="24"/>
        </w:rPr>
        <w:t>Faculty members have granular control over their privacy settings, including auto-off timers, campus-only restrictions, and message preferences. All settings are clearly labeled with toggle switches.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ivacy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i/>
          <w:color w:val="666666"/>
          <w:sz w:val="20"/>
        </w:rPr>
        <w:t>Figure 7.6: Privacy Settings Panel</w:t>
      </w:r>
    </w:p>
    <w:p>
      <w:r>
        <w:br w:type="page"/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7.7 Admin Dashboard</w:t>
      </w:r>
    </w:p>
    <w:p>
      <w:pPr>
        <w:spacing w:before="0" w:after="160" w:line="360" w:lineRule="auto"/>
      </w:pPr>
      <w:r>
        <w:rPr>
          <w:rFonts w:ascii="Times New Roman" w:hAnsi="Times New Roman"/>
          <w:sz w:val="24"/>
        </w:rPr>
        <w:t>The administrative dashboard provides an overview of system usage, active faculty, student activity statistics, and quick access to management functions.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i/>
          <w:color w:val="666666"/>
          <w:sz w:val="20"/>
        </w:rPr>
        <w:t>Figure 7.7: Administrative Dashboard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7.8 Design Principles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Color Scheme: </w:t>
      </w:r>
      <w:r>
        <w:rPr>
          <w:rFonts w:ascii="Times New Roman" w:hAnsi="Times New Roman"/>
          <w:color w:val="000000"/>
          <w:sz w:val="24"/>
        </w:rPr>
        <w:t>Green (#009933) for online/available status, Orange for busy, Red for unavailable, and Dark Blue (#003366) for headers and navigation.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Typography: </w:t>
      </w:r>
      <w:r>
        <w:rPr>
          <w:rFonts w:ascii="Times New Roman" w:hAnsi="Times New Roman"/>
          <w:color w:val="000000"/>
          <w:sz w:val="24"/>
        </w:rPr>
        <w:t>Clean, readable fonts with clear hierarchy. Large touch targets for mobile usability.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Privacy Indicators: </w:t>
      </w:r>
      <w:r>
        <w:rPr>
          <w:rFonts w:ascii="Times New Roman" w:hAnsi="Times New Roman"/>
          <w:color w:val="000000"/>
          <w:sz w:val="24"/>
        </w:rPr>
        <w:t>Prominent visual feedback when location sharing is active, with clear ON/OFF states.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Accessibility: </w:t>
      </w:r>
      <w:r>
        <w:rPr>
          <w:rFonts w:ascii="Times New Roman" w:hAnsi="Times New Roman"/>
          <w:color w:val="000000"/>
          <w:sz w:val="24"/>
        </w:rPr>
        <w:t>High contrast colors, readable font sizes, and support for screen readers.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Responsive Design: </w:t>
      </w:r>
      <w:r>
        <w:rPr>
          <w:rFonts w:ascii="Times New Roman" w:hAnsi="Times New Roman"/>
          <w:color w:val="000000"/>
          <w:sz w:val="24"/>
        </w:rPr>
        <w:t>Adapts to different screen sizes across Android and iOS devices.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8. Technical Stack (Free &amp; Open-Source)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 xml:space="preserve">UniTrack is built entirely on free and open-source technologies, ensuring </w:t>
      </w:r>
      <w:r>
        <w:rPr>
          <w:rFonts w:ascii="Times New Roman" w:hAnsi="Times New Roman"/>
          <w:b/>
          <w:color w:val="008000"/>
          <w:sz w:val="24"/>
        </w:rPr>
        <w:t>zero licensing costs</w:t>
      </w:r>
      <w:r>
        <w:rPr>
          <w:rFonts w:ascii="Times New Roman" w:hAnsi="Times New Roman"/>
          <w:sz w:val="24"/>
        </w:rPr>
        <w:t xml:space="preserve"> while maintaining professional-grade quality and scalability: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Flutter (Dart)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Free, open-source cross-platform development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Map Engine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OpenStreetMap + Flutter Map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 mapping with no API costs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Backend/Database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Firebase Spark (Free Tier)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 real-time NoSQL database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Authentication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Firebase Auth (Free)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 unlimited user authentication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 Services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Geolocator Package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 Flutter GPS tracking package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Hosting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Firebase Hosting (Free)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 hosting with SSL included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8.1 Development Tools (All Free/Open-Source)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IDE: Visual Studio Code (Free, Open-Source) with Flutter extensions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Version Control: Git with GitHub Free repositories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UI/UX Design: Figma Free Tier (3 projects)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Project Management: Trello Free Tier / GitHub Projects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Testing: Flutter Test Framework (built-in), Android Emulator (free)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CI/CD: GitHub Actions Free Tier (2,000 minutes/month)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9. System Architecture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9.1 High-Level Architecture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UniTrack follows a client-server architecture with real-time synchronization capabilities:</w:t>
      </w:r>
    </w:p>
    <w:p>
      <w:pPr>
        <w:spacing w:before="80" w:after="160" w:line="360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 xml:space="preserve">Data Acquisition: </w:t>
      </w:r>
      <w:r>
        <w:rPr>
          <w:rFonts w:ascii="Times New Roman" w:hAnsi="Times New Roman"/>
          <w:sz w:val="24"/>
        </w:rPr>
        <w:t>The Staff mobile app retrieves GPS coordinates via the device's location services.</w:t>
      </w:r>
    </w:p>
    <w:p>
      <w:pPr>
        <w:spacing w:before="80" w:after="160" w:line="360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 xml:space="preserve">Privacy Check: </w:t>
      </w:r>
      <w:r>
        <w:rPr>
          <w:rFonts w:ascii="Times New Roman" w:hAnsi="Times New Roman"/>
          <w:sz w:val="24"/>
        </w:rPr>
        <w:t>Before transmission, the app verifies that the Privacy Toggle is ON and the device is within the geofenced campus boundary.</w:t>
      </w:r>
    </w:p>
    <w:p>
      <w:pPr>
        <w:spacing w:before="80" w:after="160" w:line="360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 xml:space="preserve">Transmission: </w:t>
      </w:r>
      <w:r>
        <w:rPr>
          <w:rFonts w:ascii="Times New Roman" w:hAnsi="Times New Roman"/>
          <w:sz w:val="24"/>
        </w:rPr>
        <w:t>If conditions are met, coordinates are pushed to Firebase Firestore via secure HTTPS connection.</w:t>
      </w:r>
    </w:p>
    <w:p>
      <w:pPr>
        <w:spacing w:before="80" w:after="160" w:line="360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 xml:space="preserve">Cloud Processing: </w:t>
      </w:r>
      <w:r>
        <w:rPr>
          <w:rFonts w:ascii="Times New Roman" w:hAnsi="Times New Roman"/>
          <w:sz w:val="24"/>
        </w:rPr>
        <w:t>Firebase processes incoming data, validates geofence boundaries, and triggers notifications.</w:t>
      </w:r>
    </w:p>
    <w:p>
      <w:pPr>
        <w:spacing w:before="80" w:after="160" w:line="360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 xml:space="preserve">Synchronization: </w:t>
      </w:r>
      <w:r>
        <w:rPr>
          <w:rFonts w:ascii="Times New Roman" w:hAnsi="Times New Roman"/>
          <w:sz w:val="24"/>
        </w:rPr>
        <w:t>Student apps 'listen' to Firebase Firestore streams using real-time listeners.</w:t>
      </w:r>
    </w:p>
    <w:p>
      <w:pPr>
        <w:spacing w:before="80" w:after="160" w:line="360" w:lineRule="auto"/>
        <w:ind w:left="360"/>
      </w:pPr>
      <w:r>
        <w:rPr>
          <w:rFonts w:ascii="Times New Roman" w:hAnsi="Times New Roman"/>
          <w:b/>
          <w:color w:val="003366"/>
          <w:sz w:val="24"/>
        </w:rPr>
        <w:t xml:space="preserve">6. </w:t>
      </w:r>
      <w:r>
        <w:rPr>
          <w:rFonts w:ascii="Times New Roman" w:hAnsi="Times New Roman"/>
          <w:b/>
          <w:sz w:val="24"/>
        </w:rPr>
        <w:t xml:space="preserve">Rendering: </w:t>
      </w:r>
      <w:r>
        <w:rPr>
          <w:rFonts w:ascii="Times New Roman" w:hAnsi="Times New Roman"/>
          <w:sz w:val="24"/>
        </w:rPr>
        <w:t>The Flutter Map package with OpenStreetMap renders the movement of markers on the student's screen.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9.2 Database Schema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users: </w:t>
      </w:r>
      <w:r>
        <w:rPr>
          <w:rFonts w:ascii="Times New Roman" w:hAnsi="Times New Roman"/>
          <w:color w:val="000000"/>
          <w:sz w:val="24"/>
        </w:rPr>
        <w:t>Stores user profiles, roles, department affiliations, and preferences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locations: </w:t>
      </w:r>
      <w:r>
        <w:rPr>
          <w:rFonts w:ascii="Times New Roman" w:hAnsi="Times New Roman"/>
          <w:color w:val="000000"/>
          <w:sz w:val="24"/>
        </w:rPr>
        <w:t>Real-time location data with coordinates and timestamp (overwritten, not logged)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departments: </w:t>
      </w:r>
      <w:r>
        <w:rPr>
          <w:rFonts w:ascii="Times New Roman" w:hAnsi="Times New Roman"/>
          <w:color w:val="000000"/>
          <w:sz w:val="24"/>
        </w:rPr>
        <w:t>Department information and authorized personnel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geofences: </w:t>
      </w:r>
      <w:r>
        <w:rPr>
          <w:rFonts w:ascii="Times New Roman" w:hAnsi="Times New Roman"/>
          <w:color w:val="000000"/>
          <w:sz w:val="24"/>
        </w:rPr>
        <w:t>Campus boundary polygon coordinates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analytics: </w:t>
      </w:r>
      <w:r>
        <w:rPr>
          <w:rFonts w:ascii="Times New Roman" w:hAnsi="Times New Roman"/>
          <w:color w:val="000000"/>
          <w:sz w:val="24"/>
        </w:rPr>
        <w:t>Anonymized interaction data for reporting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10. Privacy &amp; Security Measures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UniTrack is designed with privacy as a foundational principle, ensuring compliance with the Data Privacy Act of 2012 (Republic Act No. 10173).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10.1 Core Privacy Principles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Opt-in Only: </w:t>
      </w:r>
      <w:r>
        <w:rPr>
          <w:rFonts w:ascii="Times New Roman" w:hAnsi="Times New Roman"/>
          <w:color w:val="000000"/>
          <w:sz w:val="24"/>
        </w:rPr>
        <w:t>Location tracking is disabled by default. Staff must explicitly enable tracking.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No History Logging: </w:t>
      </w:r>
      <w:r>
        <w:rPr>
          <w:rFonts w:ascii="Times New Roman" w:hAnsi="Times New Roman"/>
          <w:color w:val="000000"/>
          <w:sz w:val="24"/>
        </w:rPr>
        <w:t>The system only stores the current coordinate. Past locations are immediately overwritten.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Campus Boundary Enforcement: </w:t>
      </w:r>
      <w:r>
        <w:rPr>
          <w:rFonts w:ascii="Times New Roman" w:hAnsi="Times New Roman"/>
          <w:color w:val="000000"/>
          <w:sz w:val="24"/>
        </w:rPr>
        <w:t>Geofencing automatically stops tracking outside the SKSU campus.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Minimal Data Collection: </w:t>
      </w:r>
      <w:r>
        <w:rPr>
          <w:rFonts w:ascii="Times New Roman" w:hAnsi="Times New Roman"/>
          <w:color w:val="000000"/>
          <w:sz w:val="24"/>
        </w:rPr>
        <w:t>Only essential data is collected. No behavioral tracking.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User Control: </w:t>
      </w:r>
      <w:r>
        <w:rPr>
          <w:rFonts w:ascii="Times New Roman" w:hAnsi="Times New Roman"/>
          <w:color w:val="000000"/>
          <w:sz w:val="24"/>
        </w:rPr>
        <w:t>Staff can disable tracking at any time with immediate effect.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10.2 Security Measures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Encrypted Transmission: </w:t>
      </w:r>
      <w:r>
        <w:rPr>
          <w:rFonts w:ascii="Times New Roman" w:hAnsi="Times New Roman"/>
          <w:color w:val="000000"/>
          <w:sz w:val="24"/>
        </w:rPr>
        <w:t>All data uses TLS 1.3 encryption via HTTPS.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Authentication: </w:t>
      </w:r>
      <w:r>
        <w:rPr>
          <w:rFonts w:ascii="Times New Roman" w:hAnsi="Times New Roman"/>
          <w:color w:val="000000"/>
          <w:sz w:val="24"/>
        </w:rPr>
        <w:t>Firebase Authentication with university email verification.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Role-Based Access Control: </w:t>
      </w:r>
      <w:r>
        <w:rPr>
          <w:rFonts w:ascii="Times New Roman" w:hAnsi="Times New Roman"/>
          <w:color w:val="000000"/>
          <w:sz w:val="24"/>
        </w:rPr>
        <w:t>Different access levels for students, staff, and administrators.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Audit Logging: </w:t>
      </w:r>
      <w:r>
        <w:rPr>
          <w:rFonts w:ascii="Times New Roman" w:hAnsi="Times New Roman"/>
          <w:color w:val="000000"/>
          <w:sz w:val="24"/>
        </w:rPr>
        <w:t>Administrative actions are logged for accountability.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11. Development Roadmap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04C99"/>
          <w:sz w:val="24"/>
        </w:rPr>
        <w:t>Phase 1: Planning and Design (Weeks 1-4)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Requirements gathering and stakeholder interviews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System architecture design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UI/UX wireframe and prototype development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Database schema design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Privacy impact assessment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04C99"/>
          <w:sz w:val="24"/>
        </w:rPr>
        <w:t>Phase 2: Core Development (Weeks 5-12)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Firebase project setup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User authentication module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Staff module with privacy controls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Student module with map integration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Real-time location synchronization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Geofencing logic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04C99"/>
          <w:sz w:val="24"/>
        </w:rPr>
        <w:t>Phase 3: Feature Enhancement (Weeks 13-16)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Administrative module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Analytics dashboard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Notification system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Navigation feature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Status presets and messaging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04C99"/>
          <w:sz w:val="24"/>
        </w:rPr>
        <w:t>Phase 4: Testing and QA (Weeks 17-20)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Unit testing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Integration testing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User acceptance testing with SKSU users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Performance and security testing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Bug fixes and optimization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004C99"/>
          <w:sz w:val="24"/>
        </w:rPr>
        <w:t>Phase 5: Deployment and Launch (Weeks 21-24)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APK distribution setup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Production environment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User training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Pilot launch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color w:val="000000"/>
          <w:sz w:val="24"/>
        </w:rPr>
        <w:t>Full campus rollout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12. Project Timeline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Start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End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Deliverables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Planning &amp; Design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 weeks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SRS, Wireframes</w:t>
            </w:r>
          </w:p>
        </w:tc>
      </w:tr>
      <w:tr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Core Development</w:t>
            </w:r>
          </w:p>
        </w:tc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 weeks</w:t>
            </w:r>
          </w:p>
        </w:tc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5</w:t>
            </w:r>
          </w:p>
        </w:tc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12</w:t>
            </w:r>
          </w:p>
        </w:tc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Working Modules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Feature Enhancement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 weeks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13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16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Complete Features</w:t>
            </w:r>
          </w:p>
        </w:tc>
      </w:tr>
      <w:tr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Testing &amp; QA</w:t>
            </w:r>
          </w:p>
        </w:tc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 weeks</w:t>
            </w:r>
          </w:p>
        </w:tc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17</w:t>
            </w:r>
          </w:p>
        </w:tc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20</w:t>
            </w:r>
          </w:p>
        </w:tc>
        <w:tc>
          <w:tcPr>
            <w:tcW w:type="dxa" w:w="1728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Reports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Deployment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 weeks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21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Week 24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Live Application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003366"/>
          <w:sz w:val="28"/>
        </w:rPr>
        <w:t>Total Project Duration: 24 weeks (approximately 6 months)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13. Cost Analysis: Zero-Budget Implementation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One of the key advantages of UniTrack is that it can be developed and deployed entirely using free and open-source technologies, requiring no financial investment.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4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880"/>
            <w:shd w:fill="0064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Free Solution</w:t>
            </w:r>
          </w:p>
        </w:tc>
        <w:tc>
          <w:tcPr>
            <w:tcW w:type="dxa" w:w="2880"/>
            <w:shd w:fill="0064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Development IDE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Visual Studio Code (Open-Source)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Map Engine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OpenStreetMap + Flutter Map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Backend Database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Firebase Firestore (Spark Free Plan)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Authentication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Firebase Auth (Unlimited users)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 Hosting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Firebase Hosting (10GB storage)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UI/UX Design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Figma Free Tier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 Control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GitHub Free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CI/CD Pipeline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GitHub Actions (2,000 min/month)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 Distribution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Direct APK / GitHub Releases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008000"/>
          <w:sz w:val="36"/>
        </w:rPr>
        <w:t>TOTAL PROJECT COST: PHP 0.00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14. Risk Assessment and Mitigation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Risk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Probability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Mitigation Strategy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Low faculty adoption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Awareness campaigns; privacy emphasis</w:t>
            </w:r>
          </w:p>
        </w:tc>
      </w:tr>
      <w:tr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GPS accuracy issues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Medium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Medium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 smoothing; manual override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Battery drain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Optimized polling frequency</w:t>
            </w:r>
          </w:p>
        </w:tc>
      </w:tr>
      <w:tr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Privacy concerns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Medium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High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Transparent policy; user control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Technical failures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Redundant systems; backups</w:t>
            </w:r>
          </w:p>
        </w:tc>
      </w:tr>
      <w:tr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Firebase limits exceeded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Low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Medium</w:t>
            </w:r>
          </w:p>
        </w:tc>
        <w:tc>
          <w:tcPr>
            <w:tcW w:type="dxa" w:w="216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Monitor usage; optimize queries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15. Expected Outcomes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Improved Time Management: </w:t>
      </w:r>
      <w:r>
        <w:rPr>
          <w:rFonts w:ascii="Times New Roman" w:hAnsi="Times New Roman"/>
          <w:color w:val="000000"/>
          <w:sz w:val="24"/>
        </w:rPr>
        <w:t>Students will save an estimated 60% of time previously spent searching for faculty.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Reduced Physical Traffic: </w:t>
      </w:r>
      <w:r>
        <w:rPr>
          <w:rFonts w:ascii="Times New Roman" w:hAnsi="Times New Roman"/>
          <w:color w:val="000000"/>
          <w:sz w:val="24"/>
        </w:rPr>
        <w:t>Faculty rooms will experience reduced congestion.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Enhanced Communication: </w:t>
      </w:r>
      <w:r>
        <w:rPr>
          <w:rFonts w:ascii="Times New Roman" w:hAnsi="Times New Roman"/>
          <w:color w:val="000000"/>
          <w:sz w:val="24"/>
        </w:rPr>
        <w:t>Real-time status updates improve student-faculty communication.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Modernized Campus: </w:t>
      </w:r>
      <w:r>
        <w:rPr>
          <w:rFonts w:ascii="Times New Roman" w:hAnsi="Times New Roman"/>
          <w:color w:val="000000"/>
          <w:sz w:val="24"/>
        </w:rPr>
        <w:t>SKSU positioned as a tech-forward institution.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Data-Driven Insights: </w:t>
      </w:r>
      <w:r>
        <w:rPr>
          <w:rFonts w:ascii="Times New Roman" w:hAnsi="Times New Roman"/>
          <w:color w:val="000000"/>
          <w:sz w:val="24"/>
        </w:rPr>
        <w:t>Anonymized analytics help optimize consultation hours.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Zero-Cost Implementation: </w:t>
      </w:r>
      <w:r>
        <w:rPr>
          <w:rFonts w:ascii="Times New Roman" w:hAnsi="Times New Roman"/>
          <w:color w:val="000000"/>
          <w:sz w:val="24"/>
        </w:rPr>
        <w:t>Complete project delivery without financial investment.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16. Evaluation Criteria</w:t>
      </w:r>
    </w:p>
    <w:p>
      <w:pPr>
        <w:spacing w:before="120" w:after="240" w:line="360" w:lineRule="auto"/>
      </w:pPr>
      <w:r>
        <w:rPr>
          <w:rFonts w:ascii="Times New Roman" w:hAnsi="Times New Roman"/>
          <w:sz w:val="24"/>
        </w:rPr>
        <w:t>Success will be measured against the following KPIs: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User Adoption Rate: </w:t>
      </w:r>
      <w:r>
        <w:rPr>
          <w:rFonts w:ascii="Times New Roman" w:hAnsi="Times New Roman"/>
          <w:color w:val="000000"/>
          <w:sz w:val="24"/>
        </w:rPr>
        <w:t>70% faculty and 80% students within first semester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Time Savings: </w:t>
      </w:r>
      <w:r>
        <w:rPr>
          <w:rFonts w:ascii="Times New Roman" w:hAnsi="Times New Roman"/>
          <w:color w:val="000000"/>
          <w:sz w:val="24"/>
        </w:rPr>
        <w:t>60% reduction in time spent locating faculty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System Uptime: </w:t>
      </w:r>
      <w:r>
        <w:rPr>
          <w:rFonts w:ascii="Times New Roman" w:hAnsi="Times New Roman"/>
          <w:color w:val="000000"/>
          <w:sz w:val="24"/>
        </w:rPr>
        <w:t>99.5% availability during operational hours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User Satisfaction: </w:t>
      </w:r>
      <w:r>
        <w:rPr>
          <w:rFonts w:ascii="Times New Roman" w:hAnsi="Times New Roman"/>
          <w:color w:val="000000"/>
          <w:sz w:val="24"/>
        </w:rPr>
        <w:t>4.0/5.0 average rating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Privacy Compliance: </w:t>
      </w:r>
      <w:r>
        <w:rPr>
          <w:rFonts w:ascii="Times New Roman" w:hAnsi="Times New Roman"/>
          <w:color w:val="000000"/>
          <w:sz w:val="24"/>
        </w:rPr>
        <w:t>Zero privacy incidents or data breaches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Response Time: </w:t>
      </w:r>
      <w:r>
        <w:rPr>
          <w:rFonts w:ascii="Times New Roman" w:hAnsi="Times New Roman"/>
          <w:color w:val="000000"/>
          <w:sz w:val="24"/>
        </w:rPr>
        <w:t>Location updates visible within 3 seconds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17. Future Expansion: IoT &amp; Kiosk Integration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UniTrack is designed with scalability in mind, allowing for future integration with Internet of Things (IoT) devices and campus kiosk systems. This expansion will transform the mobile application into a comprehensive campus-wide information ecosystem.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17.1 Campus Kiosk Integration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Interactive Kiosk Displays: </w:t>
      </w:r>
      <w:r>
        <w:rPr>
          <w:rFonts w:ascii="Times New Roman" w:hAnsi="Times New Roman"/>
          <w:color w:val="000000"/>
          <w:sz w:val="24"/>
        </w:rPr>
        <w:t>Large touchscreen displays strategically placed at campus entrances, lobbies, and common areas showing real-time faculty availability.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Digital Faculty Board: </w:t>
      </w:r>
      <w:r>
        <w:rPr>
          <w:rFonts w:ascii="Times New Roman" w:hAnsi="Times New Roman"/>
          <w:color w:val="000000"/>
          <w:sz w:val="24"/>
        </w:rPr>
        <w:t>Dedicated screens outside department offices displaying all faculty members with their current status, location, and availability.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Wayfinding Stations: </w:t>
      </w:r>
      <w:r>
        <w:rPr>
          <w:rFonts w:ascii="Times New Roman" w:hAnsi="Times New Roman"/>
          <w:color w:val="000000"/>
          <w:sz w:val="24"/>
        </w:rPr>
        <w:t>Touch-enabled maps helping visitors and new students navigate to faculty offices with step-by-step directions.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QR Code Check-in: </w:t>
      </w:r>
      <w:r>
        <w:rPr>
          <w:rFonts w:ascii="Times New Roman" w:hAnsi="Times New Roman"/>
          <w:color w:val="000000"/>
          <w:sz w:val="24"/>
        </w:rPr>
        <w:t>Faculty members can update their status by scanning QR codes at office doors or kiosk stations.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Announcement Integration: </w:t>
      </w:r>
      <w:r>
        <w:rPr>
          <w:rFonts w:ascii="Times New Roman" w:hAnsi="Times New Roman"/>
          <w:color w:val="000000"/>
          <w:sz w:val="24"/>
        </w:rPr>
        <w:t>Kiosks can display campus-wide announcements, schedules, and emergency notifications alongside faculty locator.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Visitor Registration: </w:t>
      </w:r>
      <w:r>
        <w:rPr>
          <w:rFonts w:ascii="Times New Roman" w:hAnsi="Times New Roman"/>
          <w:color w:val="000000"/>
          <w:sz w:val="24"/>
        </w:rPr>
        <w:t>Guests can register at kiosks and notify faculty of their arrival automatically.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17.2 IoT Sensor Integration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Bluetooth Beacons: </w:t>
      </w:r>
      <w:r>
        <w:rPr>
          <w:rFonts w:ascii="Times New Roman" w:hAnsi="Times New Roman"/>
          <w:color w:val="000000"/>
          <w:sz w:val="24"/>
        </w:rPr>
        <w:t>Low-energy Bluetooth beacons installed in buildings for precise indoor location detection, improving accuracy beyond GPS.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NFC Door Tags: </w:t>
      </w:r>
      <w:r>
        <w:rPr>
          <w:rFonts w:ascii="Times New Roman" w:hAnsi="Times New Roman"/>
          <w:color w:val="000000"/>
          <w:sz w:val="24"/>
        </w:rPr>
        <w:t>Near Field Communication tags at office doors allowing faculty to tap their phones to instantly update their status.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Smart Room Sensors: </w:t>
      </w:r>
      <w:r>
        <w:rPr>
          <w:rFonts w:ascii="Times New Roman" w:hAnsi="Times New Roman"/>
          <w:color w:val="000000"/>
          <w:sz w:val="24"/>
        </w:rPr>
        <w:t>Occupancy sensors in offices and meeting rooms that automatically detect faculty presence and update status.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Environmental Sensors: </w:t>
      </w:r>
      <w:r>
        <w:rPr>
          <w:rFonts w:ascii="Times New Roman" w:hAnsi="Times New Roman"/>
          <w:color w:val="000000"/>
          <w:sz w:val="24"/>
        </w:rPr>
        <w:t>Temperature, humidity, and air quality sensors that can indicate if a room is actively in use.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Smart Scheduling Displays: </w:t>
      </w:r>
      <w:r>
        <w:rPr>
          <w:rFonts w:ascii="Times New Roman" w:hAnsi="Times New Roman"/>
          <w:color w:val="000000"/>
          <w:sz w:val="24"/>
        </w:rPr>
        <w:t>E-ink or LCD displays outside offices showing real-time availability synced with UniTrack.</w:t>
      </w:r>
    </w:p>
    <w:p>
      <w:pPr>
        <w:pStyle w:val="Heading2"/>
        <w:spacing w:before="240" w:after="120" w:line="276" w:lineRule="auto"/>
      </w:pPr>
      <w:r>
        <w:rPr>
          <w:rFonts w:ascii="Times New Roman" w:hAnsi="Times New Roman"/>
          <w:b/>
          <w:color w:val="004C99"/>
          <w:sz w:val="28"/>
        </w:rPr>
        <w:t>17.3 API &amp; Integration Hub</w:t>
      </w:r>
    </w:p>
    <w:p>
      <w:pPr>
        <w:spacing w:before="120" w:after="160" w:line="360" w:lineRule="auto"/>
      </w:pPr>
      <w:r>
        <w:rPr>
          <w:rFonts w:ascii="Times New Roman" w:hAnsi="Times New Roman"/>
          <w:sz w:val="24"/>
        </w:rPr>
        <w:t>UniTrack will provide a RESTful API enabling integration with: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Third-party Kiosk Hardware: </w:t>
      </w:r>
      <w:r>
        <w:rPr>
          <w:rFonts w:ascii="Times New Roman" w:hAnsi="Times New Roman"/>
          <w:color w:val="000000"/>
          <w:sz w:val="24"/>
        </w:rPr>
        <w:t>Standard API endpoints for commercial kiosk manufacturers to display UniTrack data.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Campus Management Systems: </w:t>
      </w:r>
      <w:r>
        <w:rPr>
          <w:rFonts w:ascii="Times New Roman" w:hAnsi="Times New Roman"/>
          <w:color w:val="000000"/>
          <w:sz w:val="24"/>
        </w:rPr>
        <w:t>Integration with existing university ERP, class scheduling, and room booking systems.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Digital Signage Networks: </w:t>
      </w:r>
      <w:r>
        <w:rPr>
          <w:rFonts w:ascii="Times New Roman" w:hAnsi="Times New Roman"/>
          <w:color w:val="000000"/>
          <w:sz w:val="24"/>
        </w:rPr>
        <w:t>Push faculty availability data to existing digital signage infrastructure.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Mobile Web Portal: </w:t>
      </w:r>
      <w:r>
        <w:rPr>
          <w:rFonts w:ascii="Times New Roman" w:hAnsi="Times New Roman"/>
          <w:color w:val="000000"/>
          <w:sz w:val="24"/>
        </w:rPr>
        <w:t>Responsive web version accessible from any device without app installation.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003366"/>
          <w:sz w:val="24"/>
        </w:rPr>
        <w:t xml:space="preserve">Analytics Dashboard: </w:t>
      </w:r>
      <w:r>
        <w:rPr>
          <w:rFonts w:ascii="Times New Roman" w:hAnsi="Times New Roman"/>
          <w:color w:val="000000"/>
          <w:sz w:val="24"/>
        </w:rPr>
        <w:t>Anonymized traffic patterns and consultation trends for campus planning.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4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IoT Component</w:t>
            </w:r>
          </w:p>
        </w:tc>
        <w:tc>
          <w:tcPr>
            <w:tcW w:type="dxa" w:w="2880"/>
            <w:shd w:fill="0064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Estimated Units</w:t>
            </w:r>
          </w:p>
        </w:tc>
        <w:tc>
          <w:tcPr>
            <w:tcW w:type="dxa" w:w="2880"/>
            <w:shd w:fill="0064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Estimated Cost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Touchscreen Kiosk (32")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5-10 units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PHP 25,000-50,000 each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Bluetooth Beacons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50-100 units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PHP 500-1,000 each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NFC Door Tags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100-200 units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PHP 50-100 each</w:t>
            </w:r>
          </w:p>
        </w:tc>
      </w:tr>
      <w:tr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Smart Room Sensors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20-50 units</w:t>
            </w:r>
          </w:p>
        </w:tc>
        <w:tc>
          <w:tcPr>
            <w:tcW w:type="dxa" w:w="2880"/>
            <w:shd w:fill="E8F4FC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PHP 2,000-5,000 each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API Server Hosting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Cloud-based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PHP 0-5,000/month</w:t>
            </w:r>
          </w:p>
        </w:tc>
      </w:tr>
    </w:tbl>
    <w:p>
      <w:pPr>
        <w:spacing w:before="160" w:after="240" w:line="276" w:lineRule="auto"/>
      </w:pPr>
      <w:r>
        <w:rPr>
          <w:rFonts w:ascii="Times New Roman" w:hAnsi="Times New Roman"/>
          <w:i/>
          <w:color w:val="666666"/>
          <w:sz w:val="22"/>
        </w:rPr>
        <w:t>Note: IoT expansion is optional and can be implemented incrementally based on budget availability. The core mobile application remains completely free.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18. Conclusion</w:t>
      </w:r>
    </w:p>
    <w:p>
      <w:pPr>
        <w:spacing w:before="120" w:after="240" w:line="360" w:lineRule="auto"/>
        <w:ind w:firstLine="720"/>
      </w:pPr>
      <w:r>
        <w:rPr>
          <w:rFonts w:ascii="Times New Roman" w:hAnsi="Times New Roman"/>
          <w:sz w:val="24"/>
        </w:rPr>
        <w:t>UniTrack represents a significant step forward in modernizing campus operations at Sultan Kudarat State University. By leveraging free and open-source technologies, the system addresses student-faculty connectivity challenges while maintaining privacy—all at zero cost.</w:t>
      </w:r>
    </w:p>
    <w:p>
      <w:pPr>
        <w:spacing w:before="0" w:after="240" w:line="360" w:lineRule="auto"/>
        <w:ind w:firstLine="720"/>
      </w:pPr>
      <w:r>
        <w:rPr>
          <w:rFonts w:ascii="Times New Roman" w:hAnsi="Times New Roman"/>
          <w:sz w:val="24"/>
        </w:rPr>
        <w:t>The privacy-first design ensures faculty maintain complete control over their visibility with robust safeguards including opt-in consent, geofencing, and zero historical tracking.</w:t>
      </w:r>
    </w:p>
    <w:p>
      <w:pPr>
        <w:spacing w:before="0" w:after="240" w:line="360" w:lineRule="auto"/>
        <w:ind w:firstLine="720"/>
      </w:pPr>
      <w:r>
        <w:rPr>
          <w:rFonts w:ascii="Times New Roman" w:hAnsi="Times New Roman"/>
          <w:sz w:val="24"/>
        </w:rPr>
        <w:t>With a realistic 24-week timeline and completely free technology stack, UniTrack is positioned for successful implementation. The use of OpenStreetMap, Firebase free tier, and Flutter ensures professional-grade quality without licensing fees.</w:t>
      </w:r>
    </w:p>
    <w:p>
      <w:pPr>
        <w:spacing w:before="0" w:after="240" w:line="360" w:lineRule="auto"/>
        <w:ind w:firstLine="720"/>
      </w:pPr>
      <w:r>
        <w:rPr>
          <w:rFonts w:ascii="Times New Roman" w:hAnsi="Times New Roman"/>
          <w:sz w:val="24"/>
        </w:rPr>
        <w:t>UniTrack will not only solve the immediate problem of locating faculty but will establish SKSU as a leader in educational technology innovation in the SOCCSKSARGEN region and beyond.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/>
          <w:b/>
          <w:color w:val="003366"/>
          <w:sz w:val="32"/>
        </w:rPr>
        <w:t>19. References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[1] </w:t>
      </w:r>
      <w:r>
        <w:rPr>
          <w:rFonts w:ascii="Times New Roman" w:hAnsi="Times New Roman"/>
          <w:sz w:val="22"/>
        </w:rPr>
        <w:t>OpenStreetMap Foundation. (2026). OpenStreetMap Documentation. https://wiki.openstreetmap.org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[2] </w:t>
      </w:r>
      <w:r>
        <w:rPr>
          <w:rFonts w:ascii="Times New Roman" w:hAnsi="Times New Roman"/>
          <w:sz w:val="22"/>
        </w:rPr>
        <w:t>Flutter Map Package. (2026). https://pub.dev/packages/flutter_map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[3] </w:t>
      </w:r>
      <w:r>
        <w:rPr>
          <w:rFonts w:ascii="Times New Roman" w:hAnsi="Times New Roman"/>
          <w:sz w:val="22"/>
        </w:rPr>
        <w:t>Firebase Documentation. (2026). https://firebase.google.com/docs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[4] </w:t>
      </w:r>
      <w:r>
        <w:rPr>
          <w:rFonts w:ascii="Times New Roman" w:hAnsi="Times New Roman"/>
          <w:sz w:val="22"/>
        </w:rPr>
        <w:t>Flutter Documentation. (2026). https://docs.flutter.dev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[5] </w:t>
      </w:r>
      <w:r>
        <w:rPr>
          <w:rFonts w:ascii="Times New Roman" w:hAnsi="Times New Roman"/>
          <w:sz w:val="22"/>
        </w:rPr>
        <w:t>Republic Act No. 10173 - Data Privacy Act of 2012. Official Gazette of the Philippines.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[6] </w:t>
      </w:r>
      <w:r>
        <w:rPr>
          <w:rFonts w:ascii="Times New Roman" w:hAnsi="Times New Roman"/>
          <w:sz w:val="22"/>
        </w:rPr>
        <w:t>National Privacy Commission. (2024). Guidelines on Privacy Impact Assessment.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[7] </w:t>
      </w:r>
      <w:r>
        <w:rPr>
          <w:rFonts w:ascii="Times New Roman" w:hAnsi="Times New Roman"/>
          <w:sz w:val="22"/>
        </w:rPr>
        <w:t>Sultan Kudarat State University. (2026). SKSU Strategic Development Plan.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[8] </w:t>
      </w:r>
      <w:r>
        <w:rPr>
          <w:rFonts w:ascii="Times New Roman" w:hAnsi="Times New Roman"/>
          <w:sz w:val="22"/>
        </w:rPr>
        <w:t>Geolocator Flutter Package. (2026). https://pub.dev/packages/geolocator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[9] </w:t>
      </w:r>
      <w:r>
        <w:rPr>
          <w:rFonts w:ascii="Times New Roman" w:hAnsi="Times New Roman"/>
          <w:sz w:val="22"/>
        </w:rPr>
        <w:t>Internet of Things in Education: A Review. IEEE Access. (2024).</w:t>
      </w:r>
    </w:p>
    <w:p>
      <w:pPr>
        <w:spacing w:before="40" w:after="80" w:line="276" w:lineRule="auto"/>
        <w:ind w:left="720" w:hanging="720"/>
      </w:pPr>
      <w:r>
        <w:rPr>
          <w:rFonts w:ascii="Times New Roman" w:hAnsi="Times New Roman"/>
          <w:b/>
          <w:color w:val="003366"/>
          <w:sz w:val="22"/>
        </w:rPr>
        <w:t xml:space="preserve">[10] </w:t>
      </w:r>
      <w:r>
        <w:rPr>
          <w:rFonts w:ascii="Times New Roman" w:hAnsi="Times New Roman"/>
          <w:sz w:val="22"/>
        </w:rPr>
        <w:t>Smart Campus Solutions: Best Practices for Digital Transformation. (2025).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